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8AAD" w14:textId="77777777" w:rsidR="005B7B4D" w:rsidRPr="00AD3A67" w:rsidRDefault="00000000">
      <w:pPr>
        <w:jc w:val="center"/>
        <w:rPr>
          <w:sz w:val="32"/>
          <w:szCs w:val="32"/>
        </w:rPr>
      </w:pPr>
      <w:r w:rsidRPr="00AD3A67">
        <w:rPr>
          <w:b/>
          <w:sz w:val="32"/>
          <w:szCs w:val="32"/>
        </w:rPr>
        <w:t>Experiment No.: 1(a)</w:t>
      </w:r>
    </w:p>
    <w:p w14:paraId="15F5005E" w14:textId="77777777" w:rsidR="005B7B4D" w:rsidRDefault="005B7B4D"/>
    <w:p w14:paraId="731BD0BD" w14:textId="77777777" w:rsidR="005B7B4D" w:rsidRPr="00AD3A67" w:rsidRDefault="00000000">
      <w:pPr>
        <w:rPr>
          <w:b/>
        </w:rPr>
      </w:pPr>
      <w:r w:rsidRPr="00AD3A67">
        <w:rPr>
          <w:b/>
        </w:rPr>
        <w:t>Title: GCD and LCM using Euclidean Algorithm</w:t>
      </w:r>
    </w:p>
    <w:p w14:paraId="0D23E484" w14:textId="77777777" w:rsidR="005B7B4D" w:rsidRDefault="005B7B4D"/>
    <w:p w14:paraId="35024730" w14:textId="77777777" w:rsidR="005B7B4D" w:rsidRPr="00AD3A67" w:rsidRDefault="00000000">
      <w:pPr>
        <w:rPr>
          <w:szCs w:val="24"/>
        </w:rPr>
      </w:pPr>
      <w:r w:rsidRPr="00AD3A67">
        <w:rPr>
          <w:b/>
          <w:szCs w:val="24"/>
        </w:rPr>
        <w:t>Program:</w:t>
      </w:r>
    </w:p>
    <w:p w14:paraId="3371CEDC" w14:textId="77777777" w:rsidR="005B7B4D" w:rsidRPr="00AD3A67" w:rsidRDefault="00000000">
      <w:pPr>
        <w:ind w:left="360"/>
        <w:rPr>
          <w:szCs w:val="24"/>
        </w:rPr>
      </w:pPr>
      <w:r w:rsidRPr="00AD3A67">
        <w:rPr>
          <w:rFonts w:ascii="Consolas" w:hAnsi="Consolas"/>
          <w:szCs w:val="24"/>
        </w:rPr>
        <w:t>import math</w:t>
      </w:r>
      <w:r w:rsidRPr="00AD3A67">
        <w:rPr>
          <w:rFonts w:ascii="Consolas" w:hAnsi="Consolas"/>
          <w:szCs w:val="24"/>
        </w:rPr>
        <w:br/>
      </w:r>
      <w:r w:rsidRPr="00AD3A67">
        <w:rPr>
          <w:rFonts w:ascii="Consolas" w:hAnsi="Consolas"/>
          <w:szCs w:val="24"/>
        </w:rPr>
        <w:br/>
        <w:t xml:space="preserve">a = </w:t>
      </w:r>
      <w:proofErr w:type="gramStart"/>
      <w:r w:rsidRPr="00AD3A67">
        <w:rPr>
          <w:rFonts w:ascii="Consolas" w:hAnsi="Consolas"/>
          <w:szCs w:val="24"/>
        </w:rPr>
        <w:t>int(input(</w:t>
      </w:r>
      <w:proofErr w:type="gramEnd"/>
      <w:r w:rsidRPr="00AD3A67">
        <w:rPr>
          <w:rFonts w:ascii="Consolas" w:hAnsi="Consolas"/>
          <w:szCs w:val="24"/>
        </w:rPr>
        <w:t>"Enter first number: "))</w:t>
      </w:r>
      <w:r w:rsidRPr="00AD3A67">
        <w:rPr>
          <w:rFonts w:ascii="Consolas" w:hAnsi="Consolas"/>
          <w:szCs w:val="24"/>
        </w:rPr>
        <w:br/>
        <w:t xml:space="preserve">b = </w:t>
      </w:r>
      <w:proofErr w:type="gramStart"/>
      <w:r w:rsidRPr="00AD3A67">
        <w:rPr>
          <w:rFonts w:ascii="Consolas" w:hAnsi="Consolas"/>
          <w:szCs w:val="24"/>
        </w:rPr>
        <w:t>int(input(</w:t>
      </w:r>
      <w:proofErr w:type="gramEnd"/>
      <w:r w:rsidRPr="00AD3A67">
        <w:rPr>
          <w:rFonts w:ascii="Consolas" w:hAnsi="Consolas"/>
          <w:szCs w:val="24"/>
        </w:rPr>
        <w:t>"Enter second number: "))</w:t>
      </w:r>
      <w:r w:rsidRPr="00AD3A67">
        <w:rPr>
          <w:rFonts w:ascii="Consolas" w:hAnsi="Consolas"/>
          <w:szCs w:val="24"/>
        </w:rPr>
        <w:br/>
      </w:r>
      <w:r w:rsidRPr="00AD3A67">
        <w:rPr>
          <w:rFonts w:ascii="Consolas" w:hAnsi="Consolas"/>
          <w:szCs w:val="24"/>
        </w:rPr>
        <w:br/>
        <w:t xml:space="preserve">gcd = </w:t>
      </w:r>
      <w:proofErr w:type="gramStart"/>
      <w:r w:rsidRPr="00AD3A67">
        <w:rPr>
          <w:rFonts w:ascii="Consolas" w:hAnsi="Consolas"/>
          <w:szCs w:val="24"/>
        </w:rPr>
        <w:t>math.gcd(</w:t>
      </w:r>
      <w:proofErr w:type="gramEnd"/>
      <w:r w:rsidRPr="00AD3A67">
        <w:rPr>
          <w:rFonts w:ascii="Consolas" w:hAnsi="Consolas"/>
          <w:szCs w:val="24"/>
        </w:rPr>
        <w:t>a, b)</w:t>
      </w:r>
      <w:r w:rsidRPr="00AD3A67">
        <w:rPr>
          <w:rFonts w:ascii="Consolas" w:hAnsi="Consolas"/>
          <w:szCs w:val="24"/>
        </w:rPr>
        <w:br/>
        <w:t xml:space="preserve">lcm = </w:t>
      </w:r>
      <w:proofErr w:type="gramStart"/>
      <w:r w:rsidRPr="00AD3A67">
        <w:rPr>
          <w:rFonts w:ascii="Consolas" w:hAnsi="Consolas"/>
          <w:szCs w:val="24"/>
        </w:rPr>
        <w:t>abs(</w:t>
      </w:r>
      <w:proofErr w:type="gramEnd"/>
      <w:r w:rsidRPr="00AD3A67">
        <w:rPr>
          <w:rFonts w:ascii="Consolas" w:hAnsi="Consolas"/>
          <w:szCs w:val="24"/>
        </w:rPr>
        <w:t xml:space="preserve">a * b) // gcd if </w:t>
      </w:r>
      <w:proofErr w:type="gramStart"/>
      <w:r w:rsidRPr="00AD3A67">
        <w:rPr>
          <w:rFonts w:ascii="Consolas" w:hAnsi="Consolas"/>
          <w:szCs w:val="24"/>
        </w:rPr>
        <w:t>gcd !</w:t>
      </w:r>
      <w:proofErr w:type="gramEnd"/>
      <w:r w:rsidRPr="00AD3A67">
        <w:rPr>
          <w:rFonts w:ascii="Consolas" w:hAnsi="Consolas"/>
          <w:szCs w:val="24"/>
        </w:rPr>
        <w:t>= 0 else 0</w:t>
      </w:r>
      <w:r w:rsidRPr="00AD3A67">
        <w:rPr>
          <w:rFonts w:ascii="Consolas" w:hAnsi="Consolas"/>
          <w:szCs w:val="24"/>
        </w:rPr>
        <w:br/>
      </w:r>
      <w:r w:rsidRPr="00AD3A67">
        <w:rPr>
          <w:rFonts w:ascii="Consolas" w:hAnsi="Consolas"/>
          <w:szCs w:val="24"/>
        </w:rPr>
        <w:br/>
      </w:r>
      <w:proofErr w:type="gramStart"/>
      <w:r w:rsidRPr="00AD3A67">
        <w:rPr>
          <w:rFonts w:ascii="Consolas" w:hAnsi="Consolas"/>
          <w:szCs w:val="24"/>
        </w:rPr>
        <w:t>print(</w:t>
      </w:r>
      <w:proofErr w:type="gramEnd"/>
      <w:r w:rsidRPr="00AD3A67">
        <w:rPr>
          <w:rFonts w:ascii="Consolas" w:hAnsi="Consolas"/>
          <w:szCs w:val="24"/>
        </w:rPr>
        <w:t>"GCD =", gcd)</w:t>
      </w:r>
      <w:r w:rsidRPr="00AD3A67">
        <w:rPr>
          <w:rFonts w:ascii="Consolas" w:hAnsi="Consolas"/>
          <w:szCs w:val="24"/>
        </w:rPr>
        <w:br/>
      </w:r>
      <w:proofErr w:type="gramStart"/>
      <w:r w:rsidRPr="00AD3A67">
        <w:rPr>
          <w:rFonts w:ascii="Consolas" w:hAnsi="Consolas"/>
          <w:szCs w:val="24"/>
        </w:rPr>
        <w:t>print(</w:t>
      </w:r>
      <w:proofErr w:type="gramEnd"/>
      <w:r w:rsidRPr="00AD3A67">
        <w:rPr>
          <w:rFonts w:ascii="Consolas" w:hAnsi="Consolas"/>
          <w:szCs w:val="24"/>
        </w:rPr>
        <w:t>"LCM =", lcm)</w:t>
      </w:r>
    </w:p>
    <w:p w14:paraId="3019A045" w14:textId="77777777" w:rsidR="005B7B4D" w:rsidRPr="00AD3A67" w:rsidRDefault="005B7B4D">
      <w:pPr>
        <w:rPr>
          <w:szCs w:val="24"/>
        </w:rPr>
      </w:pPr>
    </w:p>
    <w:p w14:paraId="62264271" w14:textId="77777777" w:rsidR="005B7B4D" w:rsidRPr="00AD3A67" w:rsidRDefault="00000000">
      <w:pPr>
        <w:rPr>
          <w:szCs w:val="24"/>
        </w:rPr>
      </w:pPr>
      <w:r w:rsidRPr="00AD3A67">
        <w:rPr>
          <w:b/>
          <w:szCs w:val="24"/>
        </w:rPr>
        <w:t>Output Screenshot:</w:t>
      </w:r>
    </w:p>
    <w:sectPr w:rsidR="005B7B4D" w:rsidRPr="00AD3A6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667136">
    <w:abstractNumId w:val="8"/>
  </w:num>
  <w:num w:numId="2" w16cid:durableId="463237429">
    <w:abstractNumId w:val="6"/>
  </w:num>
  <w:num w:numId="3" w16cid:durableId="1052576206">
    <w:abstractNumId w:val="5"/>
  </w:num>
  <w:num w:numId="4" w16cid:durableId="1550267332">
    <w:abstractNumId w:val="4"/>
  </w:num>
  <w:num w:numId="5" w16cid:durableId="618071059">
    <w:abstractNumId w:val="7"/>
  </w:num>
  <w:num w:numId="6" w16cid:durableId="146283403">
    <w:abstractNumId w:val="3"/>
  </w:num>
  <w:num w:numId="7" w16cid:durableId="1759518133">
    <w:abstractNumId w:val="2"/>
  </w:num>
  <w:num w:numId="8" w16cid:durableId="882670567">
    <w:abstractNumId w:val="1"/>
  </w:num>
  <w:num w:numId="9" w16cid:durableId="200712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B4D"/>
    <w:rsid w:val="00931447"/>
    <w:rsid w:val="00AA1D8D"/>
    <w:rsid w:val="00AD3A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6FB21"/>
  <w14:defaultImageDpi w14:val="300"/>
  <w15:docId w15:val="{DF6F32AD-F32B-456E-982D-08573E8D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Shrusti Raut</cp:lastModifiedBy>
  <cp:revision>2</cp:revision>
  <dcterms:created xsi:type="dcterms:W3CDTF">2013-12-23T23:15:00Z</dcterms:created>
  <dcterms:modified xsi:type="dcterms:W3CDTF">2026-10-29T04:47:00Z</dcterms:modified>
  <cp:category/>
</cp:coreProperties>
</file>